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Ayushi - Software Engineer</w:t>
      </w:r>
    </w:p>
    <w:p>
      <w:pPr>
        <w:pStyle w:val="Heading1"/>
      </w:pPr>
      <w:r>
        <w:t>Summary</w:t>
      </w:r>
    </w:p>
    <w:p>
      <w:r>
        <w:t>Results-oriented Software Engineer with 3 years of experience building Python and React applications. Strong skills in database design and API development.</w:t>
      </w:r>
    </w:p>
    <w:p>
      <w:pPr>
        <w:pStyle w:val="Heading1"/>
      </w:pPr>
      <w:r>
        <w:t>Experience</w:t>
      </w:r>
    </w:p>
    <w:p>
      <w:r>
        <w:rPr>
          <w:b/>
        </w:rPr>
        <w:t>Software Engineer at TechCorp (2023 - Present)</w:t>
        <w:br/>
      </w:r>
      <w:r>
        <w:t>- Developed and optimized REST APIs using FastAPI, reducing response latency by 25%.</w:t>
        <w:br/>
      </w:r>
      <w:r>
        <w:t>- Led a team of 3 developers to migrate a legacy React dashboard to Next.js.</w:t>
        <w:br/>
      </w:r>
      <w:r>
        <w:t>- Implemented unit and integration tests using pytest, increasing coverage to 85%.</w:t>
      </w:r>
    </w:p>
    <w:p>
      <w:pPr>
        <w:pStyle w:val="Heading1"/>
      </w:pPr>
      <w:r>
        <w:t>Skills</w:t>
      </w:r>
    </w:p>
    <w:p>
      <w:r>
        <w:t>Technical: Python, React, JavaScript, SQL, FastAPI, Git</w:t>
        <w:br/>
        <w:t>Soft: Teamwork, Problem Solving,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